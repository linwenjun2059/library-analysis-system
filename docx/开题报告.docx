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毕业设计（论文）开题报告</w:t>
      </w:r>
    </w:p>
    <w:p>
      <w:pPr>
        <w:pStyle w:val="Heading1"/>
      </w:pPr>
      <w:r>
        <w:t>题目：基于Hive+Spark的高校图书馆借阅行为分析系统的设计与实现</w:t>
      </w:r>
    </w:p>
    <w:p>
      <w:r>
        <w:br w:type="page"/>
      </w:r>
    </w:p>
    <w:p>
      <w:pPr>
        <w:pStyle w:val="Heading1"/>
      </w:pPr>
      <w:r>
        <w:t>一、毕业设计（论文）选题的目的和意义</w:t>
      </w:r>
    </w:p>
    <w:p>
      <w:pPr>
        <w:pStyle w:val="Heading2"/>
      </w:pPr>
      <w:r>
        <w:t>（一）题目名称</w:t>
      </w:r>
    </w:p>
    <w:p>
      <w:r>
        <w:t>基于Hive+Spark的高校图书馆借阅行为分析系统的设计与实现</w:t>
      </w:r>
    </w:p>
    <w:p>
      <w:pPr>
        <w:pStyle w:val="Heading2"/>
      </w:pPr>
      <w:r>
        <w:t>（二）选题背景和发展情况分析</w:t>
      </w:r>
    </w:p>
    <w:p>
      <w:pPr>
        <w:pStyle w:val="Heading3"/>
      </w:pPr>
      <w:r>
        <w:t>1. 研究背景</w:t>
      </w:r>
    </w:p>
    <w:p>
      <w:r>
        <w:t>随着高校信息化建设的不断深入，图书馆作为高校重要的学术资源中心，积累了海量的借阅数据。这些数据蕴含着丰富的读者行为模式、阅读偏好和图书流通规律等有价值的信息。然而，传统的图书馆管理系统主要侧重于借还书业务的处理，缺乏对借阅数据的深度挖掘和分析能力，难以为图书馆的精细化管理和个性化服务提供有效的数据支撑。</w:t>
      </w:r>
    </w:p>
    <w:p>
      <w:r>
        <w:t>在大数据时代背景下，如何利用大数据技术对图书馆借阅数据进行有效的存储、处理和分析，挖掘数据背后的价值，已成为高校图书馆数字化转型的重要课题。Apache Hadoop生态系统中的Hive和Spark作为成熟的大数据处理框架，为海量数据的存储和分析提供了强有力的技术支撑。</w:t>
      </w:r>
    </w:p>
    <w:p>
      <w:pPr>
        <w:pStyle w:val="Heading3"/>
      </w:pPr>
      <w:r>
        <w:t>2. 国内外发展现状</w:t>
      </w:r>
    </w:p>
    <w:p>
      <w:r/>
      <w:r>
        <w:rPr>
          <w:b/>
        </w:rPr>
        <w:t>国外研究现状：</w:t>
      </w:r>
      <w:r/>
    </w:p>
    <w:p>
      <w:r>
        <w:t>国外高校图书馆在数据分析领域起步较早，已形成较为成熟的应用体系。美国图书馆协会（ALA）推动的"图书馆分析"项目，利用大数据技术分析读者行为，优化馆藏资源配置。欧洲多所高校图书馆采用机器学习算法实现个性化推荐服务，显著提升了读者满意度。</w:t>
      </w:r>
    </w:p>
    <w:p>
      <w:r/>
      <w:r>
        <w:rPr>
          <w:b/>
        </w:rPr>
        <w:t>国内研究现状：</w:t>
      </w:r>
      <w:r/>
    </w:p>
    <w:p>
      <w:r>
        <w:t>国内高校图书馆的数据分析应用近年来发展迅速。清华大学、北京大学等高校图书馆已开展基于大数据的读者行为分析研究。然而，大多数高校图书馆仍停留在简单的统计报表阶段，缺乏系统化的数据仓库建设和深度数据挖掘能力。</w:t>
      </w:r>
    </w:p>
    <w:p>
      <w:r/>
      <w:r>
        <w:rPr>
          <w:b/>
        </w:rPr>
        <w:t>技术发展趋势：</w:t>
      </w:r>
      <w:r/>
    </w:p>
    <w:p>
      <w:pPr>
        <w:pStyle w:val="ListBullet"/>
      </w:pPr>
      <w:r>
        <w:t>数据仓库分层架构（ODS→DWD→DWS→ADS）成为数据治理的标准范式</w:t>
      </w:r>
    </w:p>
    <w:p>
      <w:pPr>
        <w:pStyle w:val="ListBullet"/>
      </w:pPr>
      <w:r>
        <w:t>Spark MLlib为图书推荐和用户画像提供了成熟的机器学习算法支持</w:t>
      </w:r>
    </w:p>
    <w:p>
      <w:pPr>
        <w:pStyle w:val="ListBullet"/>
      </w:pPr>
      <w:r>
        <w:t>前后端分离架构和可视化技术使数据分析结果更易于理解和应用</w:t>
      </w:r>
    </w:p>
    <w:p>
      <w:pPr>
        <w:pStyle w:val="Heading2"/>
      </w:pPr>
      <w:r>
        <w:t>（三）前人在本选题领域中的工作成果简述</w:t>
      </w:r>
    </w:p>
    <w:p>
      <w:r>
        <w:t xml:space="preserve">1. </w:t>
      </w:r>
      <w:r>
        <w:rPr>
          <w:b/>
        </w:rPr>
        <w:t>数据仓库建设方面：</w:t>
      </w:r>
      <w:r>
        <w:t xml:space="preserve"> Kimball提出的维度建模理论为图书馆数据仓库设计提供了理论基础，国内学者在此基础上提出了适用于图书馆场景的星型模型设计方案。</w:t>
      </w:r>
    </w:p>
    <w:p>
      <w:r>
        <w:t xml:space="preserve">2. </w:t>
      </w:r>
      <w:r>
        <w:rPr>
          <w:b/>
        </w:rPr>
        <w:t>借阅行为分析方面：</w:t>
      </w:r>
      <w:r>
        <w:t xml:space="preserve"> 已有研究利用统计分析方法对借阅时间分布、热门图书排行、院系借阅偏好等进行分析，但多采用传统数据库技术，难以处理大规模数据。</w:t>
      </w:r>
    </w:p>
    <w:p>
      <w:r>
        <w:t xml:space="preserve">3. </w:t>
      </w:r>
      <w:r>
        <w:rPr>
          <w:b/>
        </w:rPr>
        <w:t>推荐系统方面：</w:t>
      </w:r>
      <w:r>
        <w:t xml:space="preserve"> 协同过滤算法（如ALS）和基于内容的推荐算法在图书推荐领域得到广泛应用，但单一算法存在冷启动、数据稀疏等问题，混合推荐策略成为研究热点。</w:t>
      </w:r>
    </w:p>
    <w:p>
      <w:r>
        <w:t xml:space="preserve">4. </w:t>
      </w:r>
      <w:r>
        <w:rPr>
          <w:b/>
        </w:rPr>
        <w:t>数据挖掘方面：</w:t>
      </w:r>
      <w:r>
        <w:t xml:space="preserve"> FPGrowth关联规则挖掘算法用于发现图书之间的关联关系，K-means聚类算法用于读者分群，但在高校图书馆场景的应用研究相对较少。</w:t>
      </w:r>
    </w:p>
    <w:p>
      <w:r>
        <w:br w:type="page"/>
      </w:r>
    </w:p>
    <w:p>
      <w:pPr>
        <w:pStyle w:val="Heading1"/>
      </w:pPr>
      <w:r>
        <w:t>二、设计或论文主要内容和重点，预期达到的目标及拟解决的主要问题和解决问题的思路</w:t>
      </w:r>
    </w:p>
    <w:p>
      <w:pPr>
        <w:pStyle w:val="Heading2"/>
      </w:pPr>
      <w:r>
        <w:t>（一）主要内容</w:t>
      </w:r>
    </w:p>
    <w:p>
      <w:r>
        <w:t>本系统基于Hive+Spark大数据技术栈，构建一个完整的高校图书馆借阅行为分析系统，主要包括以下模块：</w:t>
      </w:r>
    </w:p>
    <w:p>
      <w:pPr>
        <w:pStyle w:val="Heading3"/>
      </w:pPr>
      <w:r>
        <w:t>1. 数据仓库建设模块</w:t>
      </w:r>
    </w:p>
    <w:p>
      <w:r>
        <w:t>采用分层数据仓库架构，实现数据的规范化存储和管理：</w:t>
      </w:r>
    </w:p>
    <w:p>
      <w:r>
        <w:t xml:space="preserve">- </w:t>
      </w:r>
      <w:r>
        <w:rPr>
          <w:b/>
        </w:rPr>
        <w:t>ODS层（原始数据层）：</w:t>
      </w:r>
      <w:r>
        <w:t xml:space="preserve"> 存储原始借阅CSV数据，保持数据原貌</w:t>
      </w:r>
    </w:p>
    <w:p>
      <w:r>
        <w:t xml:space="preserve">- </w:t>
      </w:r>
      <w:r>
        <w:rPr>
          <w:b/>
        </w:rPr>
        <w:t>DWD层（明细数据层）：</w:t>
      </w:r>
      <w:r>
        <w:t xml:space="preserve"> 数据清洗与转换，构建用户维度表、图书维度表、借阅明细事实表</w:t>
      </w:r>
    </w:p>
    <w:p>
      <w:r>
        <w:t xml:space="preserve">- </w:t>
      </w:r>
      <w:r>
        <w:rPr>
          <w:b/>
        </w:rPr>
        <w:t>DWS层（汇总数据层）：</w:t>
      </w:r>
      <w:r>
        <w:t xml:space="preserve"> 按用户、图书、院系、主题、日期等维度进行数据汇总</w:t>
      </w:r>
    </w:p>
    <w:p>
      <w:r>
        <w:t xml:space="preserve">- </w:t>
      </w:r>
      <w:r>
        <w:rPr>
          <w:b/>
        </w:rPr>
        <w:t>ADS层（应用数据层）：</w:t>
      </w:r>
      <w:r>
        <w:t xml:space="preserve"> 面向业务应用的数据集市，支持各类分析场景</w:t>
      </w:r>
    </w:p>
    <w:p>
      <w:pPr>
        <w:pStyle w:val="Heading3"/>
      </w:pPr>
      <w:r>
        <w:t>2. 统计分析模块</w:t>
      </w:r>
    </w:p>
    <w:p>
      <w:pPr>
        <w:pStyle w:val="ListBullet"/>
      </w:pPr>
      <w:r>
        <w:t>热门图书排行分析（TOP100）</w:t>
      </w:r>
    </w:p>
    <w:p>
      <w:pPr>
        <w:pStyle w:val="ListBullet"/>
      </w:pPr>
      <w:r>
        <w:t>活跃用户排行分析（TOP100）</w:t>
      </w:r>
    </w:p>
    <w:p>
      <w:pPr>
        <w:pStyle w:val="ListBullet"/>
      </w:pPr>
      <w:r>
        <w:t>院系借阅偏好分析</w:t>
      </w:r>
    </w:p>
    <w:p>
      <w:pPr>
        <w:pStyle w:val="ListBullet"/>
      </w:pPr>
      <w:r>
        <w:t>借阅趋势分析（时间序列）</w:t>
      </w:r>
    </w:p>
    <w:p>
      <w:pPr>
        <w:pStyle w:val="ListBullet"/>
      </w:pPr>
      <w:r>
        <w:t>时间分布分析（按小时/星期/月份）</w:t>
      </w:r>
    </w:p>
    <w:p>
      <w:pPr>
        <w:pStyle w:val="ListBullet"/>
      </w:pPr>
      <w:r>
        <w:t>逾期行为分析</w:t>
      </w:r>
    </w:p>
    <w:p>
      <w:pPr>
        <w:pStyle w:val="Heading3"/>
      </w:pPr>
      <w:r>
        <w:t>3. 智能推荐模块</w:t>
      </w:r>
    </w:p>
    <w:p>
      <w:r>
        <w:t>采用混合推荐算法，融合三种推荐策略：</w:t>
      </w:r>
    </w:p>
    <w:p>
      <w:r>
        <w:t xml:space="preserve">- </w:t>
      </w:r>
      <w:r>
        <w:rPr>
          <w:b/>
        </w:rPr>
        <w:t>ALS协同过滤推荐：</w:t>
      </w:r>
      <w:r>
        <w:t xml:space="preserve"> 基于用户借阅历史的相似度推荐（权重50%）</w:t>
      </w:r>
    </w:p>
    <w:p>
      <w:r>
        <w:t xml:space="preserve">- </w:t>
      </w:r>
      <w:r>
        <w:rPr>
          <w:b/>
        </w:rPr>
        <w:t>内容过滤推荐：</w:t>
      </w:r>
      <w:r>
        <w:t xml:space="preserve"> 基于图书主题和作者的相似度推荐（权重30%）</w:t>
      </w:r>
    </w:p>
    <w:p>
      <w:r>
        <w:t xml:space="preserve">- </w:t>
      </w:r>
      <w:r>
        <w:rPr>
          <w:b/>
        </w:rPr>
        <w:t>热门推荐：</w:t>
      </w:r>
      <w:r>
        <w:t xml:space="preserve"> 基于借阅热度的推荐（权重20%）</w:t>
      </w:r>
    </w:p>
    <w:p>
      <w:pPr>
        <w:pStyle w:val="Heading3"/>
      </w:pPr>
      <w:r>
        <w:t>4. 数据挖掘模块</w:t>
      </w:r>
    </w:p>
    <w:p>
      <w:r>
        <w:t xml:space="preserve">- </w:t>
      </w:r>
      <w:r>
        <w:rPr>
          <w:b/>
        </w:rPr>
        <w:t>FPGrowth关联规则挖掘：</w:t>
      </w:r>
      <w:r>
        <w:t xml:space="preserve"> 发现图书之间的隐性关联（如"借了A也借B"）</w:t>
      </w:r>
    </w:p>
    <w:p>
      <w:r>
        <w:t xml:space="preserve">- </w:t>
      </w:r>
      <w:r>
        <w:rPr>
          <w:b/>
        </w:rPr>
        <w:t>K-means用户聚类：</w:t>
      </w:r>
      <w:r>
        <w:t xml:space="preserve"> 识别不同阅读偏好群体（如专业深耕型、博览群书型等）</w:t>
      </w:r>
    </w:p>
    <w:p>
      <w:pPr>
        <w:pStyle w:val="Heading3"/>
      </w:pPr>
      <w:r>
        <w:t>5. 预测分析模块</w:t>
      </w:r>
    </w:p>
    <w:p>
      <w:r>
        <w:t xml:space="preserve">- </w:t>
      </w:r>
      <w:r>
        <w:rPr>
          <w:b/>
        </w:rPr>
        <w:t>逾期风险预测：</w:t>
      </w:r>
      <w:r>
        <w:t xml:space="preserve"> 基于随机森林算法预测用户逾期概率</w:t>
      </w:r>
    </w:p>
    <w:p>
      <w:r>
        <w:t xml:space="preserve">- </w:t>
      </w:r>
      <w:r>
        <w:rPr>
          <w:b/>
        </w:rPr>
        <w:t>借阅趋势预测：</w:t>
      </w:r>
      <w:r>
        <w:t xml:space="preserve"> 基于时间序列回归预测未来借阅量</w:t>
      </w:r>
    </w:p>
    <w:p>
      <w:r>
        <w:t xml:space="preserve">- </w:t>
      </w:r>
      <w:r>
        <w:rPr>
          <w:b/>
        </w:rPr>
        <w:t>图书热度预测：</w:t>
      </w:r>
      <w:r>
        <w:t xml:space="preserve"> 预测图书未来的借阅热度</w:t>
      </w:r>
    </w:p>
    <w:p>
      <w:pPr>
        <w:pStyle w:val="Heading3"/>
      </w:pPr>
      <w:r>
        <w:t>6. 多角色权限管理</w:t>
      </w:r>
    </w:p>
    <w:p>
      <w:r>
        <w:t xml:space="preserve">- </w:t>
      </w:r>
      <w:r>
        <w:rPr>
          <w:b/>
        </w:rPr>
        <w:t>高级管理员：</w:t>
      </w:r>
      <w:r>
        <w:t xml:space="preserve"> 运营分析、数据挖掘、预测分析、系统监控</w:t>
      </w:r>
    </w:p>
    <w:p>
      <w:r>
        <w:t xml:space="preserve">- </w:t>
      </w:r>
      <w:r>
        <w:rPr>
          <w:b/>
        </w:rPr>
        <w:t>图书管理员：</w:t>
      </w:r>
      <w:r>
        <w:t xml:space="preserve"> 业务管理、统计分析、逾期管理</w:t>
      </w:r>
    </w:p>
    <w:p>
      <w:r>
        <w:t xml:space="preserve">- </w:t>
      </w:r>
      <w:r>
        <w:rPr>
          <w:b/>
        </w:rPr>
        <w:t>普通用户：</w:t>
      </w:r>
      <w:r>
        <w:t xml:space="preserve"> 个人数据、图书推荐、阅读画像</w:t>
      </w:r>
    </w:p>
    <w:p>
      <w:pPr>
        <w:pStyle w:val="Heading2"/>
      </w:pPr>
      <w:r>
        <w:t>（二）重点内容</w:t>
      </w:r>
    </w:p>
    <w:p>
      <w:r>
        <w:t xml:space="preserve">1. </w:t>
      </w:r>
      <w:r>
        <w:rPr>
          <w:b/>
        </w:rPr>
        <w:t>分层数据仓库的设计与实现：</w:t>
      </w:r>
      <w:r>
        <w:t xml:space="preserve"> 合理设计ODS→DWD→DWS→ADS四层架构，确保数据质量和查询效率</w:t>
      </w:r>
    </w:p>
    <w:p>
      <w:r>
        <w:t xml:space="preserve">2. </w:t>
      </w:r>
      <w:r>
        <w:rPr>
          <w:b/>
        </w:rPr>
        <w:t>混合推荐算法的设计与优化：</w:t>
      </w:r>
      <w:r>
        <w:t xml:space="preserve"> 解决单一推荐算法的局限性，提高推荐准确率和多样性</w:t>
      </w:r>
    </w:p>
    <w:p>
      <w:r>
        <w:t xml:space="preserve">3. </w:t>
      </w:r>
      <w:r>
        <w:rPr>
          <w:b/>
        </w:rPr>
        <w:t>机器学习模型的应用：</w:t>
      </w:r>
      <w:r>
        <w:t xml:space="preserve"> 将FPGrowth、K-means、随机森林等算法应用于图书馆场景</w:t>
      </w:r>
    </w:p>
    <w:p>
      <w:pPr>
        <w:pStyle w:val="Heading2"/>
      </w:pPr>
      <w:r>
        <w:t>（三）预期目标</w:t>
      </w:r>
    </w:p>
    <w:p>
      <w:pPr>
        <w:pStyle w:val="ListNumber"/>
      </w:pPr>
      <w:r>
        <w:t>构建完整的图书馆借阅数据仓库，实现数据的规范化存储和高效查询</w:t>
      </w:r>
    </w:p>
    <w:p>
      <w:pPr>
        <w:pStyle w:val="ListNumber"/>
      </w:pPr>
      <w:r>
        <w:t>提供多维度的统计分析功能，支持图书馆运营决策</w:t>
      </w:r>
    </w:p>
    <w:p>
      <w:pPr>
        <w:pStyle w:val="ListNumber"/>
      </w:pPr>
      <w:r>
        <w:t>实现个性化图书推荐，提升读者借阅体验</w:t>
      </w:r>
    </w:p>
    <w:p>
      <w:pPr>
        <w:pStyle w:val="ListNumber"/>
      </w:pPr>
      <w:r>
        <w:t>通过数据挖掘发现借阅行为规律，为馆藏优化提供依据</w:t>
      </w:r>
    </w:p>
    <w:p>
      <w:pPr>
        <w:pStyle w:val="ListNumber"/>
      </w:pPr>
      <w:r>
        <w:t>建立预测模型，实现逾期预警和趋势预测</w:t>
      </w:r>
    </w:p>
    <w:p>
      <w:pPr>
        <w:pStyle w:val="Heading2"/>
      </w:pPr>
      <w:r>
        <w:t>（四）拟解决的主要问题及解决思路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解决思路</w:t>
            </w:r>
          </w:p>
        </w:tc>
      </w:tr>
      <w:tr>
        <w:tc>
          <w:tcPr>
            <w:tcW w:type="dxa" w:w="4320"/>
          </w:tcPr>
          <w:p>
            <w:r>
              <w:t>海量借阅数据的存储和处理</w:t>
            </w:r>
          </w:p>
        </w:tc>
        <w:tc>
          <w:tcPr>
            <w:tcW w:type="dxa" w:w="4320"/>
          </w:tcPr>
          <w:p>
            <w:r>
              <w:t>采用HDFS分布式存储 + Hive数据仓库 + Spark计算引擎</w:t>
            </w:r>
          </w:p>
        </w:tc>
      </w:tr>
      <w:tr>
        <w:tc>
          <w:tcPr>
            <w:tcW w:type="dxa" w:w="4320"/>
          </w:tcPr>
          <w:p>
            <w:r>
              <w:t>数据质量问题（缺失值、异常值）</w:t>
            </w:r>
          </w:p>
        </w:tc>
        <w:tc>
          <w:tcPr>
            <w:tcW w:type="dxa" w:w="4320"/>
          </w:tcPr>
          <w:p>
            <w:r>
              <w:t>在DWD层进行数据清洗，建立数据质量检查机制</w:t>
            </w:r>
          </w:p>
        </w:tc>
      </w:tr>
      <w:tr>
        <w:tc>
          <w:tcPr>
            <w:tcW w:type="dxa" w:w="4320"/>
          </w:tcPr>
          <w:p>
            <w:r>
              <w:t>推荐算法冷启动问题</w:t>
            </w:r>
          </w:p>
        </w:tc>
        <w:tc>
          <w:tcPr>
            <w:tcW w:type="dxa" w:w="4320"/>
          </w:tcPr>
          <w:p>
            <w:r>
              <w:t>采用混合推荐策略，新用户使用热门推荐兜底</w:t>
            </w:r>
          </w:p>
        </w:tc>
      </w:tr>
      <w:tr>
        <w:tc>
          <w:tcPr>
            <w:tcW w:type="dxa" w:w="4320"/>
          </w:tcPr>
          <w:p>
            <w:r>
              <w:t>关联规则挖掘的稀疏性问题</w:t>
            </w:r>
          </w:p>
        </w:tc>
        <w:tc>
          <w:tcPr>
            <w:tcW w:type="dxa" w:w="4320"/>
          </w:tcPr>
          <w:p>
            <w:r>
              <w:t>动态调整FPGrowth的最小支持度阈值</w:t>
            </w:r>
          </w:p>
        </w:tc>
      </w:tr>
      <w:tr>
        <w:tc>
          <w:tcPr>
            <w:tcW w:type="dxa" w:w="4320"/>
          </w:tcPr>
          <w:p>
            <w:r>
              <w:t>聚类数量K值的确定</w:t>
            </w:r>
          </w:p>
        </w:tc>
        <w:tc>
          <w:tcPr>
            <w:tcW w:type="dxa" w:w="4320"/>
          </w:tcPr>
          <w:p>
            <w:r>
              <w:t>使用轮廓系数评估，自动选择最佳K值</w:t>
            </w:r>
          </w:p>
        </w:tc>
      </w:tr>
      <w:tr>
        <w:tc>
          <w:tcPr>
            <w:tcW w:type="dxa" w:w="4320"/>
          </w:tcPr>
          <w:p>
            <w:r>
              <w:t>预测模型的数据泄露问题</w:t>
            </w:r>
          </w:p>
        </w:tc>
        <w:tc>
          <w:tcPr>
            <w:tcW w:type="dxa" w:w="4320"/>
          </w:tcPr>
          <w:p>
            <w:r>
              <w:t>严格划分训练集和测试集的时间窗口</w:t>
            </w:r>
          </w:p>
        </w:tc>
      </w:tr>
    </w:tbl>
    <w:p>
      <w:r>
        <w:br w:type="page"/>
      </w:r>
    </w:p>
    <w:p>
      <w:pPr>
        <w:pStyle w:val="Heading1"/>
      </w:pPr>
      <w:r>
        <w:t>三、设计或论文方案</w:t>
      </w:r>
    </w:p>
    <w:p>
      <w:pPr>
        <w:pStyle w:val="Heading2"/>
      </w:pPr>
      <w:r>
        <w:t>（一）技术方案</w:t>
      </w:r>
    </w:p>
    <w:p>
      <w:pPr>
        <w:pStyle w:val="Heading3"/>
      </w:pPr>
      <w:r>
        <w:t>1. 系统架构设计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用户访问层                              │</w:t>
              <w:br/>
              <w:t>│              Vue 3 + Element Plus + ECharts               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│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应用服务层                              │</w:t>
              <w:br/>
              <w:t>│         Spring Boot 2.7 + MyBatis-Plus + JWT              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│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 业务数据层                              │</w:t>
              <w:br/>
              <w:t>│                    MySQL 8.0（29张表）                       │</w:t>
              <w:br/>
              <w:t>└─────────────────────────────────────────────────────────────┘</w:t>
              <w:br/>
              <w:t xml:space="preserve">                              │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                    大数据处理层                             │</w:t>
              <w:br/>
              <w:t>│    HDFS 3.3.6 + Hive 3.1.2 + Spark 3.5.6 + PySpark         │</w:t>
              <w:br/>
              <w:t>│              数据仓库：ODS → DWD → DWS → ADS           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3"/>
      </w:pPr>
      <w:r>
        <w:t>2.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技术栈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Vue 3 + Vite</w:t>
            </w:r>
          </w:p>
        </w:tc>
        <w:tc>
          <w:tcPr>
            <w:tcW w:type="dxa" w:w="2880"/>
          </w:tcPr>
          <w:p>
            <w:r>
              <w:t>3.3.4 / 4.5.0</w:t>
            </w:r>
          </w:p>
        </w:tc>
      </w:tr>
      <w:tr>
        <w:tc>
          <w:tcPr>
            <w:tcW w:type="dxa" w:w="2880"/>
          </w:tcPr>
          <w:p>
            <w:r>
              <w:t>UI组件库</w:t>
            </w:r>
          </w:p>
        </w:tc>
        <w:tc>
          <w:tcPr>
            <w:tcW w:type="dxa" w:w="2880"/>
          </w:tcPr>
          <w:p>
            <w:r>
              <w:t>Element Plus</w:t>
            </w:r>
          </w:p>
        </w:tc>
        <w:tc>
          <w:tcPr>
            <w:tcW w:type="dxa" w:w="2880"/>
          </w:tcPr>
          <w:p>
            <w:r>
              <w:t>2.3.14</w:t>
            </w:r>
          </w:p>
        </w:tc>
      </w:tr>
      <w:tr>
        <w:tc>
          <w:tcPr>
            <w:tcW w:type="dxa" w:w="2880"/>
          </w:tcPr>
          <w:p>
            <w:r>
              <w:t>图表库</w:t>
            </w:r>
          </w:p>
        </w:tc>
        <w:tc>
          <w:tcPr>
            <w:tcW w:type="dxa" w:w="2880"/>
          </w:tcPr>
          <w:p>
            <w:r>
              <w:t>ECharts</w:t>
            </w:r>
          </w:p>
        </w:tc>
        <w:tc>
          <w:tcPr>
            <w:tcW w:type="dxa" w:w="2880"/>
          </w:tcPr>
          <w:p>
            <w:r>
              <w:t>5.4.3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2.7.18</w:t>
            </w:r>
          </w:p>
        </w:tc>
      </w:tr>
      <w:tr>
        <w:tc>
          <w:tcPr>
            <w:tcW w:type="dxa" w:w="2880"/>
          </w:tcPr>
          <w:p>
            <w:r>
              <w:t>ORM框架</w:t>
            </w:r>
          </w:p>
        </w:tc>
        <w:tc>
          <w:tcPr>
            <w:tcW w:type="dxa" w:w="2880"/>
          </w:tcPr>
          <w:p>
            <w:r>
              <w:t>MyBatis-Plus</w:t>
            </w:r>
          </w:p>
        </w:tc>
        <w:tc>
          <w:tcPr>
            <w:tcW w:type="dxa" w:w="2880"/>
          </w:tcPr>
          <w:p>
            <w:r>
              <w:t>3.5.3.1</w:t>
            </w:r>
          </w:p>
        </w:tc>
      </w:tr>
      <w:tr>
        <w:tc>
          <w:tcPr>
            <w:tcW w:type="dxa" w:w="2880"/>
          </w:tcPr>
          <w:p>
            <w:r>
              <w:t>分布式存储</w:t>
            </w:r>
          </w:p>
        </w:tc>
        <w:tc>
          <w:tcPr>
            <w:tcW w:type="dxa" w:w="2880"/>
          </w:tcPr>
          <w:p>
            <w:r>
              <w:t>Hadoop HDFS</w:t>
            </w:r>
          </w:p>
        </w:tc>
        <w:tc>
          <w:tcPr>
            <w:tcW w:type="dxa" w:w="2880"/>
          </w:tcPr>
          <w:p>
            <w:r>
              <w:t>3.3.6</w:t>
            </w:r>
          </w:p>
        </w:tc>
      </w:tr>
      <w:tr>
        <w:tc>
          <w:tcPr>
            <w:tcW w:type="dxa" w:w="2880"/>
          </w:tcPr>
          <w:p>
            <w:r>
              <w:t>数据仓库</w:t>
            </w:r>
          </w:p>
        </w:tc>
        <w:tc>
          <w:tcPr>
            <w:tcW w:type="dxa" w:w="2880"/>
          </w:tcPr>
          <w:p>
            <w:r>
              <w:t>Apache Hive</w:t>
            </w:r>
          </w:p>
        </w:tc>
        <w:tc>
          <w:tcPr>
            <w:tcW w:type="dxa" w:w="2880"/>
          </w:tcPr>
          <w:p>
            <w:r>
              <w:t>3.1.2</w:t>
            </w:r>
          </w:p>
        </w:tc>
      </w:tr>
      <w:tr>
        <w:tc>
          <w:tcPr>
            <w:tcW w:type="dxa" w:w="2880"/>
          </w:tcPr>
          <w:p>
            <w:r>
              <w:t>计算引擎</w:t>
            </w:r>
          </w:p>
        </w:tc>
        <w:tc>
          <w:tcPr>
            <w:tcW w:type="dxa" w:w="2880"/>
          </w:tcPr>
          <w:p>
            <w:r>
              <w:t>Apache Spark</w:t>
            </w:r>
          </w:p>
        </w:tc>
        <w:tc>
          <w:tcPr>
            <w:tcW w:type="dxa" w:w="2880"/>
          </w:tcPr>
          <w:p>
            <w:r>
              <w:t>3.5.6</w:t>
            </w:r>
          </w:p>
        </w:tc>
      </w:tr>
      <w:tr>
        <w:tc>
          <w:tcPr>
            <w:tcW w:type="dxa" w:w="2880"/>
          </w:tcPr>
          <w:p>
            <w:r>
              <w:t>机器学习</w:t>
            </w:r>
          </w:p>
        </w:tc>
        <w:tc>
          <w:tcPr>
            <w:tcW w:type="dxa" w:w="2880"/>
          </w:tcPr>
          <w:p>
            <w:r>
              <w:t>Spark MLlib</w:t>
            </w:r>
          </w:p>
        </w:tc>
        <w:tc>
          <w:tcPr>
            <w:tcW w:type="dxa" w:w="2880"/>
          </w:tcPr>
          <w:p>
            <w:r>
              <w:t>3.5.6</w:t>
            </w:r>
          </w:p>
        </w:tc>
      </w:tr>
      <w:tr>
        <w:tc>
          <w:tcPr>
            <w:tcW w:type="dxa" w:w="2880"/>
          </w:tcPr>
          <w:p>
            <w:r>
              <w:t>业务数据库</w:t>
            </w:r>
          </w:p>
        </w:tc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8.0.33</w:t>
            </w:r>
          </w:p>
        </w:tc>
      </w:tr>
    </w:tbl>
    <w:p>
      <w:pPr>
        <w:pStyle w:val="Heading3"/>
      </w:pPr>
      <w:r>
        <w:t>3. 数据处理流程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CSV原始数据 → HDFS上传 → ODS层（原始存储）</w:t>
              <w:br/>
              <w:t xml:space="preserve">                              ↓</w:t>
              <w:br/>
              <w:t xml:space="preserve">                    Spark数据清洗（01_data_clean.py）</w:t>
              <w:br/>
              <w:t xml:space="preserve">                              ↓</w:t>
              <w:br/>
              <w:t xml:space="preserve">                    DWD层（维度表 + 事实表）</w:t>
              <w:br/>
              <w:t xml:space="preserve">                              ↓</w:t>
              <w:br/>
              <w:t xml:space="preserve">                    Spark数据汇总（02_data_aggregate.py）</w:t>
              <w:br/>
              <w:t xml:space="preserve">                              ↓</w:t>
              <w:br/>
              <w:t xml:space="preserve">                    DWS层（5张汇总表）</w:t>
              <w:br/>
              <w:t xml:space="preserve">                              ↓</w:t>
              <w:br/>
              <w:t xml:space="preserve">                    Spark数据分析（03_data_analyze.py）</w:t>
              <w:br/>
              <w:t xml:space="preserve">                              ↓</w:t>
              <w:br/>
              <w:t xml:space="preserve">                    ADS层（12张应用表）</w:t>
              <w:br/>
              <w:t xml:space="preserve">                              ↓</w:t>
              <w:br/>
              <w:t xml:space="preserve">                    Spark数据导出（04_data_export.py）</w:t>
              <w:br/>
              <w:t xml:space="preserve">                              ↓</w:t>
              <w:br/>
              <w:t xml:space="preserve">                    MySQL业务数据库（29张表）</w:t>
              <w:br/>
              <w:t xml:space="preserve">                              ↓</w:t>
              <w:br/>
              <w:t xml:space="preserve">                    Spring Boot API服务</w:t>
              <w:br/>
              <w:t xml:space="preserve">                              ↓</w:t>
              <w:br/>
              <w:t xml:space="preserve">                    Vue 3前端展示</w:t>
            </w:r>
          </w:p>
        </w:tc>
      </w:tr>
    </w:tbl>
    <w:p>
      <w:pPr>
        <w:pStyle w:val="Heading3"/>
      </w:pPr>
      <w:r>
        <w:t>4. 核心算法设计</w:t>
      </w:r>
    </w:p>
    <w:p>
      <w:r/>
      <w:r>
        <w:rPr>
          <w:b/>
        </w:rPr>
        <w:t>（1）混合推荐算法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urier New" w:hAnsi="Courier New"/>
                <w:sz w:val="20"/>
              </w:rPr>
              <w:t>最终得分 = CF得分 × 0.5 + 内容得分 × 0.3 + 热门得分 × 0.2</w:t>
            </w:r>
          </w:p>
        </w:tc>
      </w:tr>
    </w:tbl>
    <w:p>
      <w:pPr>
        <w:pStyle w:val="ListBullet"/>
      </w:pPr>
      <w:r>
        <w:t>ALS协同过滤：基于用户-图书评分矩阵，使用隐式反馈</w:t>
      </w:r>
    </w:p>
    <w:p>
      <w:pPr>
        <w:pStyle w:val="ListBullet"/>
      </w:pPr>
      <w:r>
        <w:t>内容过滤：基于用户历史借阅的主题和作者偏好</w:t>
      </w:r>
    </w:p>
    <w:p>
      <w:pPr>
        <w:pStyle w:val="ListBullet"/>
      </w:pPr>
      <w:r>
        <w:t>热门推荐：基于借阅次数和借阅用户数加权计算</w:t>
      </w:r>
    </w:p>
    <w:p>
      <w:r/>
      <w:r>
        <w:rPr>
          <w:b/>
        </w:rPr>
        <w:t>（2）FPGrowth关联规则挖掘</w:t>
      </w:r>
      <w:r/>
    </w:p>
    <w:p>
      <w:pPr>
        <w:pStyle w:val="ListBullet"/>
      </w:pPr>
      <w:r>
        <w:t>最小支持度：动态计算（至少3个用户借阅过）</w:t>
      </w:r>
    </w:p>
    <w:p>
      <w:pPr>
        <w:pStyle w:val="ListBullet"/>
      </w:pPr>
      <w:r>
        <w:t>最小置信度：10%（图书数据稀疏，适当降低阈值）</w:t>
      </w:r>
    </w:p>
    <w:p>
      <w:pPr>
        <w:pStyle w:val="ListBullet"/>
      </w:pPr>
      <w:r>
        <w:t>输出：置信度、提升度、支持度、规则描述</w:t>
      </w:r>
    </w:p>
    <w:p>
      <w:r/>
      <w:r>
        <w:rPr>
          <w:b/>
        </w:rPr>
        <w:t>（3）K-means用户聚类</w:t>
      </w:r>
      <w:r/>
    </w:p>
    <w:p>
      <w:pPr>
        <w:pStyle w:val="ListBullet"/>
      </w:pPr>
      <w:r>
        <w:t>特征：借阅量、活跃天数、逾期率、平均借阅天数、阅读广度</w:t>
      </w:r>
    </w:p>
    <w:p>
      <w:pPr>
        <w:pStyle w:val="ListBullet"/>
      </w:pPr>
      <w:r>
        <w:t>K值选择：使用轮廓系数评估（测试K=3~7）</w:t>
      </w:r>
    </w:p>
    <w:p>
      <w:pPr>
        <w:pStyle w:val="ListBullet"/>
      </w:pPr>
      <w:r>
        <w:t>聚类标签：根据特征自动生成描述性标签</w:t>
      </w:r>
    </w:p>
    <w:p>
      <w:r/>
      <w:r>
        <w:rPr>
          <w:b/>
        </w:rPr>
        <w:t>（4）逾期风险预测（随机森林）</w:t>
      </w:r>
      <w:r/>
    </w:p>
    <w:p>
      <w:pPr>
        <w:pStyle w:val="ListBullet"/>
      </w:pPr>
      <w:r>
        <w:t>时间划分：前期（6个月前）作为特征，近期（最近6个月）作为标签</w:t>
      </w:r>
    </w:p>
    <w:p>
      <w:pPr>
        <w:pStyle w:val="ListBullet"/>
      </w:pPr>
      <w:r>
        <w:t>特征：早期借阅量、活跃天数、平均借阅天数、续借次数、借阅频率</w:t>
      </w:r>
    </w:p>
    <w:p>
      <w:pPr>
        <w:pStyle w:val="ListBullet"/>
      </w:pPr>
      <w:r>
        <w:t>输出：逾期概率、风险等级（高/中/低/极低）</w:t>
      </w:r>
    </w:p>
    <w:p>
      <w:pPr>
        <w:pStyle w:val="Heading2"/>
      </w:pPr>
      <w:r>
        <w:t>（二）实施方案所需的条件</w:t>
      </w:r>
    </w:p>
    <w:p>
      <w:pPr>
        <w:pStyle w:val="Heading3"/>
      </w:pPr>
      <w:r>
        <w:t>1. 硬件环境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节点</w:t>
            </w:r>
          </w:p>
        </w:tc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配置要求</w:t>
            </w:r>
          </w:p>
        </w:tc>
      </w:tr>
      <w:tr>
        <w:tc>
          <w:tcPr>
            <w:tcW w:type="dxa" w:w="2880"/>
          </w:tcPr>
          <w:p>
            <w:r>
              <w:t>master</w:t>
            </w:r>
          </w:p>
        </w:tc>
        <w:tc>
          <w:tcPr>
            <w:tcW w:type="dxa" w:w="2880"/>
          </w:tcPr>
          <w:p>
            <w:r>
              <w:t>NameNode, ResourceManager, Hive Metastore</w:t>
            </w:r>
          </w:p>
        </w:tc>
        <w:tc>
          <w:tcPr>
            <w:tcW w:type="dxa" w:w="2880"/>
          </w:tcPr>
          <w:p>
            <w:r>
              <w:t>8G内存, 4核CPU</w:t>
            </w:r>
          </w:p>
        </w:tc>
      </w:tr>
      <w:tr>
        <w:tc>
          <w:tcPr>
            <w:tcW w:type="dxa" w:w="2880"/>
          </w:tcPr>
          <w:p>
            <w:r>
              <w:t>slave1</w:t>
            </w:r>
          </w:p>
        </w:tc>
        <w:tc>
          <w:tcPr>
            <w:tcW w:type="dxa" w:w="2880"/>
          </w:tcPr>
          <w:p>
            <w:r>
              <w:t>DataNode, NodeManager</w:t>
            </w:r>
          </w:p>
        </w:tc>
        <w:tc>
          <w:tcPr>
            <w:tcW w:type="dxa" w:w="2880"/>
          </w:tcPr>
          <w:p>
            <w:r>
              <w:t>4G内存, 4核CPU</w:t>
            </w:r>
          </w:p>
        </w:tc>
      </w:tr>
      <w:tr>
        <w:tc>
          <w:tcPr>
            <w:tcW w:type="dxa" w:w="2880"/>
          </w:tcPr>
          <w:p>
            <w:r>
              <w:t>slave2</w:t>
            </w:r>
          </w:p>
        </w:tc>
        <w:tc>
          <w:tcPr>
            <w:tcW w:type="dxa" w:w="2880"/>
          </w:tcPr>
          <w:p>
            <w:r>
              <w:t>DataNode, NodeManager</w:t>
            </w:r>
          </w:p>
        </w:tc>
        <w:tc>
          <w:tcPr>
            <w:tcW w:type="dxa" w:w="2880"/>
          </w:tcPr>
          <w:p>
            <w:r>
              <w:t>4G内存, 4核CPU</w:t>
            </w:r>
          </w:p>
        </w:tc>
      </w:tr>
    </w:tbl>
    <w:p>
      <w:pPr>
        <w:pStyle w:val="Heading3"/>
      </w:pPr>
      <w:r>
        <w:t>2. 软件环境</w:t>
      </w:r>
    </w:p>
    <w:p>
      <w:pPr>
        <w:pStyle w:val="ListBullet"/>
      </w:pPr>
      <w:r>
        <w:t>操作系统：CentOS 7 / Ubuntu 20.04</w:t>
      </w:r>
    </w:p>
    <w:p>
      <w:pPr>
        <w:pStyle w:val="ListBullet"/>
      </w:pPr>
      <w:r>
        <w:t>JDK：1.8+</w:t>
      </w:r>
    </w:p>
    <w:p>
      <w:pPr>
        <w:pStyle w:val="ListBullet"/>
      </w:pPr>
      <w:r>
        <w:t>Python：3.6+</w:t>
      </w:r>
    </w:p>
    <w:p>
      <w:pPr>
        <w:pStyle w:val="ListBullet"/>
      </w:pPr>
      <w:r>
        <w:t>Node.js：16+</w:t>
      </w:r>
    </w:p>
    <w:p>
      <w:pPr>
        <w:pStyle w:val="ListBullet"/>
      </w:pPr>
      <w:r>
        <w:t>Maven：3.6+</w:t>
      </w:r>
    </w:p>
    <w:p>
      <w:pPr>
        <w:pStyle w:val="Heading3"/>
      </w:pPr>
      <w:r>
        <w:t>3. 数据条件</w:t>
      </w:r>
    </w:p>
    <w:p>
      <w:pPr>
        <w:pStyle w:val="ListBullet"/>
      </w:pPr>
      <w:r>
        <w:t>原始数据：高校图书馆借阅记录CSV文件（约10万条记录）</w:t>
      </w:r>
    </w:p>
    <w:p>
      <w:pPr>
        <w:pStyle w:val="ListBullet"/>
      </w:pPr>
      <w:r>
        <w:t>数据字段：用户ID、借阅日期、归还日期、图书ID、书名、作者、主题分类、院系、读者类型等22个字段</w:t>
      </w:r>
    </w:p>
    <w:p>
      <w:pPr>
        <w:pStyle w:val="Heading3"/>
      </w:pPr>
      <w:r>
        <w:t>4. 开发工具</w:t>
      </w:r>
    </w:p>
    <w:p>
      <w:pPr>
        <w:pStyle w:val="ListBullet"/>
      </w:pPr>
      <w:r>
        <w:t>IDE：IntelliJ IDEA（后端）、VS Code（前端/Spark）</w:t>
      </w:r>
    </w:p>
    <w:p>
      <w:pPr>
        <w:pStyle w:val="ListBullet"/>
      </w:pPr>
      <w:r>
        <w:t>数据库工具：Navicat / DataGrip</w:t>
      </w:r>
    </w:p>
    <w:p>
      <w:pPr>
        <w:pStyle w:val="ListBullet"/>
      </w:pPr>
      <w:r>
        <w:t>版本控制：Git</w:t>
      </w:r>
    </w:p>
    <w:p>
      <w:r>
        <w:br w:type="page"/>
      </w:r>
    </w:p>
    <w:p>
      <w:pPr>
        <w:pStyle w:val="Heading1"/>
      </w:pPr>
      <w:r>
        <w:t>四、主要参考文献目录</w:t>
      </w:r>
    </w:p>
    <w:p>
      <w:r>
        <w:t>[1] 王珊, 萨师煊. 数据库系统概论（第5版）[M]. 北京: 高等教育出版社, 2014.</w:t>
      </w:r>
    </w:p>
    <w:p>
      <w:r>
        <w:t>[2] Kimball R, Ross M. The Data Warehouse Toolkit: The Definitive Guide to Dimensional Modeling (3rd Edition)[M]. Wiley, 2013.</w:t>
      </w:r>
    </w:p>
    <w:p>
      <w:r>
        <w:t>[3] 林子雨. Spark编程基础（Scala版）[M]. 北京: 人民邮电出版社, 2018.</w:t>
      </w:r>
    </w:p>
    <w:p>
      <w:r>
        <w:t>[4] 尚硅谷. Hive数据仓库技术[M]. 北京: 电子工业出版社, 2020.</w:t>
      </w:r>
    </w:p>
    <w:p>
      <w:r>
        <w:t>[5] Leskovec J, Rajaraman A, Ullman J D. Mining of Massive Datasets (3rd Edition)[M]. Cambridge University Press, 2020.</w:t>
      </w:r>
    </w:p>
    <w:p>
      <w:r>
        <w:t>[6] 项亮. 推荐系统实践[M]. 北京: 人民邮电出版社, 2012.</w:t>
      </w:r>
    </w:p>
    <w:p>
      <w:r>
        <w:t>[7] Han J, Kamber M, Pei J. Data Mining: Concepts and Techniques (3rd Edition)[M]. Morgan Kaufmann, 2011.</w:t>
      </w:r>
    </w:p>
    <w:p>
      <w:r>
        <w:t>[8] 周志华. 机器学习[M]. 北京: 清华大学出版社, 2016.</w:t>
      </w:r>
    </w:p>
    <w:p>
      <w:r>
        <w:t>[9] Apache Spark官方文档. https://spark.apache.org/docs/latest/</w:t>
      </w:r>
    </w:p>
    <w:p>
      <w:r>
        <w:t>[10] Apache Hive官方文档. https://hive.apache.org/</w:t>
      </w:r>
    </w:p>
    <w:p>
      <w:r>
        <w:t>[11] Vue.js官方文档. https://vuejs.org/</w:t>
      </w:r>
    </w:p>
    <w:p>
      <w:r>
        <w:t>[12] Spring Boot官方文档. https://spring.io/projects/spring-boot</w:t>
      </w:r>
    </w:p>
    <w:p>
      <w:r>
        <w:t>[13] 张俊林. 大数据日知录：架构与算法[M]. 北京: 电子工业出版社, 2014.</w:t>
      </w:r>
    </w:p>
    <w:p>
      <w:r>
        <w:t>[14] 李航. 统计学习方法（第2版）[M]. 北京: 清华大学出版社, 2019.</w:t>
      </w:r>
    </w:p>
    <w:p>
      <w:r>
        <w:t>[15] 陈明. 高校图书馆大数据分析与应用研究[J]. 图书馆学研究, 2020(15): 45-52.</w:t>
      </w:r>
    </w:p>
    <w:p>
      <w:r>
        <w:br w:type="page"/>
      </w:r>
    </w:p>
    <w:p>
      <w:pPr>
        <w:pStyle w:val="Heading1"/>
      </w:pPr>
      <w:r>
        <w:t>五、毕业设计（论文）工作进度计划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时间安排</w:t>
            </w:r>
          </w:p>
        </w:tc>
        <w:tc>
          <w:tcPr>
            <w:tcW w:type="dxa" w:w="2160"/>
          </w:tcPr>
          <w:p>
            <w:r>
              <w:t>主要工作内容</w:t>
            </w:r>
          </w:p>
        </w:tc>
        <w:tc>
          <w:tcPr>
            <w:tcW w:type="dxa" w:w="2160"/>
          </w:tcPr>
          <w:p>
            <w:r>
              <w:t>预期成果</w:t>
            </w:r>
          </w:p>
        </w:tc>
      </w:tr>
      <w:tr>
        <w:tc>
          <w:tcPr>
            <w:tcW w:type="dxa" w:w="2160"/>
          </w:tcPr>
          <w:p>
            <w:r>
              <w:t>**第一阶段：需求分析与系统设计**</w:t>
            </w:r>
          </w:p>
        </w:tc>
        <w:tc>
          <w:tcPr>
            <w:tcW w:type="dxa" w:w="2160"/>
          </w:tcPr>
          <w:p>
            <w:r>
              <w:t>第1-2周</w:t>
            </w:r>
          </w:p>
        </w:tc>
        <w:tc>
          <w:tcPr>
            <w:tcW w:type="dxa" w:w="2160"/>
          </w:tcPr>
          <w:p>
            <w:r>
              <w:t>1. 调研高校图书馆数据分析需求&lt;br&gt;2. 分析原始借阅数据结构&lt;br&gt;3. 设计系统架构和数据仓库模型&lt;br&gt;4. 编写需求规格说明书</w:t>
            </w:r>
          </w:p>
        </w:tc>
        <w:tc>
          <w:tcPr>
            <w:tcW w:type="dxa" w:w="2160"/>
          </w:tcPr>
          <w:p>
            <w:r>
              <w:t>需求规格说明书&lt;br&gt;系统架构设计文档</w:t>
            </w:r>
          </w:p>
        </w:tc>
      </w:tr>
      <w:tr>
        <w:tc>
          <w:tcPr>
            <w:tcW w:type="dxa" w:w="2160"/>
          </w:tcPr>
          <w:p>
            <w:r>
              <w:t>**第二阶段：环境搭建与数据仓库建设**</w:t>
            </w:r>
          </w:p>
        </w:tc>
        <w:tc>
          <w:tcPr>
            <w:tcW w:type="dxa" w:w="2160"/>
          </w:tcPr>
          <w:p>
            <w:r>
              <w:t>第3-4周</w:t>
            </w:r>
          </w:p>
        </w:tc>
        <w:tc>
          <w:tcPr>
            <w:tcW w:type="dxa" w:w="2160"/>
          </w:tcPr>
          <w:p>
            <w:r>
              <w:t>1. 搭建Hadoop+Hive+Spark集群环境&lt;br&gt;2. 设计并创建ODS/DWD/DWS/ADS四层表结构&lt;br&gt;3. 开发数据清洗脚本（01_data_clean.py）&lt;br&gt;4. 开发数据汇总脚本（02_data_aggregate.py）</w:t>
            </w:r>
          </w:p>
        </w:tc>
        <w:tc>
          <w:tcPr>
            <w:tcW w:type="dxa" w:w="2160"/>
          </w:tcPr>
          <w:p>
            <w:r>
              <w:t>大数据集群环境&lt;br&gt;数据仓库表结构&lt;br&gt;ETL脚本</w:t>
            </w:r>
          </w:p>
        </w:tc>
      </w:tr>
      <w:tr>
        <w:tc>
          <w:tcPr>
            <w:tcW w:type="dxa" w:w="2160"/>
          </w:tcPr>
          <w:p>
            <w:r>
              <w:t>**第三阶段：数据分析与挖掘模块开发**</w:t>
            </w:r>
          </w:p>
        </w:tc>
        <w:tc>
          <w:tcPr>
            <w:tcW w:type="dxa" w:w="2160"/>
          </w:tcPr>
          <w:p>
            <w:r>
              <w:t>第5-7周</w:t>
            </w:r>
          </w:p>
        </w:tc>
        <w:tc>
          <w:tcPr>
            <w:tcW w:type="dxa" w:w="2160"/>
          </w:tcPr>
          <w:p>
            <w:r>
              <w:t>1. 开发数据分析脚本（03_data_analyze.py）&lt;br&gt;2. 开发数据导出脚本（04_data_export.py）&lt;br&gt;3. 开发图书推荐算法（05_book_recommend.py）&lt;br&gt;4. 开发高级数据挖掘（06_advanced_analysis.py）&lt;br&gt;5. 开发预测模型（07_prediction_models.py）</w:t>
            </w:r>
          </w:p>
        </w:tc>
        <w:tc>
          <w:tcPr>
            <w:tcW w:type="dxa" w:w="2160"/>
          </w:tcPr>
          <w:p>
            <w:r>
              <w:t>7个Spark处理脚本&lt;br&gt;29张MySQL业务表</w:t>
            </w:r>
          </w:p>
        </w:tc>
      </w:tr>
      <w:tr>
        <w:tc>
          <w:tcPr>
            <w:tcW w:type="dxa" w:w="2160"/>
          </w:tcPr>
          <w:p>
            <w:r>
              <w:t>**第四阶段：后端服务开发**</w:t>
            </w:r>
          </w:p>
        </w:tc>
        <w:tc>
          <w:tcPr>
            <w:tcW w:type="dxa" w:w="2160"/>
          </w:tcPr>
          <w:p>
            <w:r>
              <w:t>第8-9周</w:t>
            </w:r>
          </w:p>
        </w:tc>
        <w:tc>
          <w:tcPr>
            <w:tcW w:type="dxa" w:w="2160"/>
          </w:tcPr>
          <w:p>
            <w:r>
              <w:t>1. 搭建Spring Boot项目框架&lt;br&gt;2. 设计并实现RESTful API接口&lt;br&gt;3. 实现JWT认证和多角色权限控制&lt;br&gt;4. 集成MyBatis-Plus数据访问层&lt;br&gt;5. 编写API接口文档</w:t>
            </w:r>
          </w:p>
        </w:tc>
        <w:tc>
          <w:tcPr>
            <w:tcW w:type="dxa" w:w="2160"/>
          </w:tcPr>
          <w:p>
            <w:r>
              <w:t>后端服务代码&lt;br&gt;Swagger API文档</w:t>
            </w:r>
          </w:p>
        </w:tc>
      </w:tr>
      <w:tr>
        <w:tc>
          <w:tcPr>
            <w:tcW w:type="dxa" w:w="2160"/>
          </w:tcPr>
          <w:p>
            <w:r>
              <w:t>**第五阶段：前端界面开发**</w:t>
            </w:r>
          </w:p>
        </w:tc>
        <w:tc>
          <w:tcPr>
            <w:tcW w:type="dxa" w:w="2160"/>
          </w:tcPr>
          <w:p>
            <w:r>
              <w:t>第10-11周</w:t>
            </w:r>
          </w:p>
        </w:tc>
        <w:tc>
          <w:tcPr>
            <w:tcW w:type="dxa" w:w="2160"/>
          </w:tcPr>
          <w:p>
            <w:r>
              <w:t>1. 搭建Vue 3 + Vite项目框架&lt;br&gt;2. 开发高级管理员功能页面（11个）&lt;br&gt;3. 开发图书管理员功能页面（10个）&lt;br&gt;4. 开发普通用户功能页面（7个）&lt;br&gt;5. 集成ECharts数据可视化</w:t>
            </w:r>
          </w:p>
        </w:tc>
        <w:tc>
          <w:tcPr>
            <w:tcW w:type="dxa" w:w="2160"/>
          </w:tcPr>
          <w:p>
            <w:r>
              <w:t>前端应用代码&lt;br&gt;28个功能页面</w:t>
            </w:r>
          </w:p>
        </w:tc>
      </w:tr>
      <w:tr>
        <w:tc>
          <w:tcPr>
            <w:tcW w:type="dxa" w:w="2160"/>
          </w:tcPr>
          <w:p>
            <w:r>
              <w:t>**第六阶段：系统集成与测试**</w:t>
            </w:r>
          </w:p>
        </w:tc>
        <w:tc>
          <w:tcPr>
            <w:tcW w:type="dxa" w:w="2160"/>
          </w:tcPr>
          <w:p>
            <w:r>
              <w:t>第12-13周</w:t>
            </w:r>
          </w:p>
        </w:tc>
        <w:tc>
          <w:tcPr>
            <w:tcW w:type="dxa" w:w="2160"/>
          </w:tcPr>
          <w:p>
            <w:r>
              <w:t>1. 前后端联调测试&lt;br&gt;2. 数据链路端到端测试&lt;br&gt;3. 性能测试与优化&lt;br&gt;4. 编写部署文档和用户手册</w:t>
            </w:r>
          </w:p>
        </w:tc>
        <w:tc>
          <w:tcPr>
            <w:tcW w:type="dxa" w:w="2160"/>
          </w:tcPr>
          <w:p>
            <w:r>
              <w:t>完整可运行系统&lt;br&gt;部署文档</w:t>
            </w:r>
          </w:p>
        </w:tc>
      </w:tr>
      <w:tr>
        <w:tc>
          <w:tcPr>
            <w:tcW w:type="dxa" w:w="2160"/>
          </w:tcPr>
          <w:p>
            <w:r>
              <w:t>**第七阶段：论文撰写与答辩准备**</w:t>
            </w:r>
          </w:p>
        </w:tc>
        <w:tc>
          <w:tcPr>
            <w:tcW w:type="dxa" w:w="2160"/>
          </w:tcPr>
          <w:p>
            <w:r>
              <w:t>第14-16周</w:t>
            </w:r>
          </w:p>
        </w:tc>
        <w:tc>
          <w:tcPr>
            <w:tcW w:type="dxa" w:w="2160"/>
          </w:tcPr>
          <w:p>
            <w:r>
              <w:t>1. 撰写毕业论文&lt;br&gt;2. 制作答辩PPT&lt;br&gt;3. 准备系统演示&lt;br&gt;4. 论文修改与定稿</w:t>
            </w:r>
          </w:p>
        </w:tc>
        <w:tc>
          <w:tcPr>
            <w:tcW w:type="dxa" w:w="2160"/>
          </w:tcPr>
          <w:p>
            <w:r>
              <w:t>毕业论文&lt;br&gt;答辩材料</w:t>
            </w:r>
          </w:p>
        </w:tc>
      </w:tr>
    </w:tbl>
    <w:p>
      <w:pPr>
        <w:pStyle w:val="Heading2"/>
      </w:pPr>
      <w:r>
        <w:t>计算机知识综合应用环节说明</w:t>
      </w:r>
    </w:p>
    <w:p>
      <w:r>
        <w:t>本毕业设计涉及以下计算机专业核心知识的综合应用：</w:t>
      </w:r>
    </w:p>
    <w:p>
      <w:r>
        <w:t xml:space="preserve">1. </w:t>
      </w:r>
      <w:r>
        <w:rPr>
          <w:b/>
        </w:rPr>
        <w:t>数据库技术：</w:t>
      </w:r>
      <w:r>
        <w:t xml:space="preserve"> MySQL关系数据库设计、Hive数据仓库建模、SQL查询优化</w:t>
      </w:r>
    </w:p>
    <w:p>
      <w:r>
        <w:t xml:space="preserve">2. </w:t>
      </w:r>
      <w:r>
        <w:rPr>
          <w:b/>
        </w:rPr>
        <w:t>分布式计算：</w:t>
      </w:r>
      <w:r>
        <w:t xml:space="preserve"> Hadoop HDFS分布式存储、Spark分布式计算框架</w:t>
      </w:r>
    </w:p>
    <w:p>
      <w:r>
        <w:t xml:space="preserve">3. </w:t>
      </w:r>
      <w:r>
        <w:rPr>
          <w:b/>
        </w:rPr>
        <w:t>数据挖掘与机器学习：</w:t>
      </w:r>
      <w:r>
        <w:t xml:space="preserve"> ALS协同过滤、FPGrowth关联规则、K-means聚类、随机森林分类/回归</w:t>
      </w:r>
    </w:p>
    <w:p>
      <w:r>
        <w:t xml:space="preserve">4. </w:t>
      </w:r>
      <w:r>
        <w:rPr>
          <w:b/>
        </w:rPr>
        <w:t>软件工程：</w:t>
      </w:r>
      <w:r>
        <w:t xml:space="preserve"> 需求分析、系统设计、前后端分离架构、RESTful API设计</w:t>
      </w:r>
    </w:p>
    <w:p>
      <w:r>
        <w:t xml:space="preserve">5. </w:t>
      </w:r>
      <w:r>
        <w:rPr>
          <w:b/>
        </w:rPr>
        <w:t>Web开发：</w:t>
      </w:r>
      <w:r>
        <w:t xml:space="preserve"> Vue 3前端框架、Spring Boot后端框架、JWT认证</w:t>
      </w:r>
    </w:p>
    <w:p>
      <w:r>
        <w:t xml:space="preserve">6. </w:t>
      </w:r>
      <w:r>
        <w:rPr>
          <w:b/>
        </w:rPr>
        <w:t>数据可视化：</w:t>
      </w:r>
      <w:r>
        <w:t xml:space="preserve"> ECharts图表库、Dashboard设计</w:t>
      </w:r>
    </w:p>
    <w:p>
      <w:r>
        <w:br w:type="page"/>
      </w:r>
    </w:p>
    <w:p>
      <w:r/>
      <w:r>
        <w:rPr>
          <w:b/>
        </w:rPr>
        <w:t>学生签名：</w:t>
      </w:r>
      <w:r>
        <w:t xml:space="preserve"> ________________</w:t>
      </w:r>
    </w:p>
    <w:p>
      <w:r/>
      <w:r>
        <w:rPr>
          <w:b/>
        </w:rPr>
        <w:t>日期：</w:t>
      </w:r>
      <w:r>
        <w:t xml:space="preserve"> 2025年12月13日</w:t>
      </w:r>
    </w:p>
    <w:p>
      <w:r/>
      <w:r>
        <w:rPr>
          <w:b/>
        </w:rPr>
        <w:t>指导教师意见：</w:t>
      </w:r>
      <w:r/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/>
      <w:r>
        <w:rPr>
          <w:b/>
        </w:rPr>
        <w:t>指导教师签名：</w:t>
      </w:r>
      <w:r>
        <w:t xml:space="preserve"> ________________</w:t>
      </w:r>
    </w:p>
    <w:p>
      <w:r/>
      <w:r>
        <w:rPr>
          <w:b/>
        </w:rPr>
        <w:t>日期：</w:t>
      </w:r>
      <w:r>
        <w:t xml:space="preserve">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